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9AFF" w14:textId="50C08F07" w:rsidR="008938FB" w:rsidRDefault="005E6233">
      <w:pPr>
        <w:pStyle w:val="Heading1"/>
      </w:pPr>
      <w:r>
        <w:t>Final Reflection Report</w:t>
      </w:r>
      <w:r w:rsidR="00E83E7F">
        <w:t xml:space="preserve"> – Gael Perez-Delgado</w:t>
      </w:r>
    </w:p>
    <w:p w14:paraId="174667C2" w14:textId="77777777" w:rsidR="008938FB" w:rsidRDefault="005E6233">
      <w:pPr>
        <w:pStyle w:val="Heading2"/>
      </w:pPr>
      <w:r>
        <w:t>1. Overview</w:t>
      </w:r>
    </w:p>
    <w:p w14:paraId="03073155" w14:textId="352E093C" w:rsidR="008938FB" w:rsidRDefault="00743DC4">
      <w:r>
        <w:t xml:space="preserve">My final project is an equipment rental management system for a fictional construction machinery rental company. </w:t>
      </w:r>
      <w:r w:rsidRPr="00743DC4">
        <w:t>The program allows users to add different types of machines, store them in memory, search and list inventory, calculate rental costs, and export the inventory data to a CSV file that can be opened in Excel or Google Sheets.</w:t>
      </w:r>
    </w:p>
    <w:p w14:paraId="45FC31AA" w14:textId="77777777" w:rsidR="008938FB" w:rsidRDefault="005E6233">
      <w:pPr>
        <w:pStyle w:val="Heading2"/>
      </w:pPr>
      <w:r>
        <w:t>2. What I Learned</w:t>
      </w:r>
    </w:p>
    <w:p w14:paraId="770A31E8" w14:textId="77777777" w:rsidR="008938FB" w:rsidRDefault="005E6233">
      <w:r>
        <w:t>Reflect on the main concepts or skills you learned during this project:</w:t>
      </w:r>
    </w:p>
    <w:p w14:paraId="5D297862" w14:textId="54A96138" w:rsidR="008938FB" w:rsidRDefault="00743DC4">
      <w:pPr>
        <w:pStyle w:val="ListBullet"/>
      </w:pPr>
      <w:r>
        <w:t>Object-Oriented programming concepts like inheritance, parent and child classes</w:t>
      </w:r>
    </w:p>
    <w:p w14:paraId="48661073" w14:textId="446B47BC" w:rsidR="007824D5" w:rsidRDefault="007824D5">
      <w:pPr>
        <w:pStyle w:val="ListBullet"/>
      </w:pPr>
      <w:r>
        <w:t>Implementing constructors and shared fields across classes</w:t>
      </w:r>
    </w:p>
    <w:p w14:paraId="1AFC1F0C" w14:textId="419315EA" w:rsidR="008938FB" w:rsidRDefault="007824D5">
      <w:pPr>
        <w:pStyle w:val="ListBullet"/>
      </w:pPr>
      <w:r>
        <w:t xml:space="preserve">Using </w:t>
      </w:r>
      <w:proofErr w:type="spellStart"/>
      <w:r>
        <w:t>ArrayList</w:t>
      </w:r>
      <w:proofErr w:type="spellEnd"/>
      <w:r>
        <w:t xml:space="preserve"> to store and manage objects</w:t>
      </w:r>
    </w:p>
    <w:p w14:paraId="553FC1DC" w14:textId="13591B25" w:rsidR="008938FB" w:rsidRDefault="007824D5" w:rsidP="007824D5">
      <w:pPr>
        <w:pStyle w:val="ListBullet"/>
      </w:pPr>
      <w:r w:rsidRPr="007824D5">
        <w:t>Using GitHub commits to track progress and manage project development over multiple weeks</w:t>
      </w:r>
    </w:p>
    <w:p w14:paraId="49D32452" w14:textId="77777777" w:rsidR="008938FB" w:rsidRDefault="005E6233">
      <w:pPr>
        <w:pStyle w:val="Heading2"/>
      </w:pPr>
      <w:r>
        <w:t>3. Challenges and Solutions</w:t>
      </w:r>
    </w:p>
    <w:p w14:paraId="44252725" w14:textId="77777777" w:rsidR="008938FB" w:rsidRDefault="005E6233">
      <w:r>
        <w:t>Describe at least one major challenge you faced while completing your project and how you solved or worked around it.</w:t>
      </w:r>
    </w:p>
    <w:p w14:paraId="605B899C" w14:textId="74E6B2FB" w:rsidR="008938FB" w:rsidRDefault="005E6233">
      <w:r>
        <w:t xml:space="preserve">Challenge: </w:t>
      </w:r>
      <w:r w:rsidR="00184556" w:rsidRPr="00184556">
        <w:t>One challenge I faced was deciding how to properly organize shared and specific data using inheritance.</w:t>
      </w:r>
    </w:p>
    <w:p w14:paraId="32BB1757" w14:textId="4BEDA27E" w:rsidR="008938FB" w:rsidRDefault="005E6233">
      <w:r>
        <w:t>How I Solved It:</w:t>
      </w:r>
      <w:r w:rsidR="00184556">
        <w:t xml:space="preserve"> </w:t>
      </w:r>
      <w:r w:rsidR="00184556" w:rsidRPr="00184556">
        <w:t>I went back to my UML diagram and reviewed which fields truly belonged in the parent Machine class versus the child classes. After adjusting the structure, I tested the program by creating different machine objects in the main driver to confirm that inheritance and output were working as expected.</w:t>
      </w:r>
    </w:p>
    <w:p w14:paraId="4E7B2D23" w14:textId="77777777" w:rsidR="008938FB" w:rsidRDefault="005E6233">
      <w:pPr>
        <w:pStyle w:val="Heading2"/>
      </w:pPr>
      <w:r>
        <w:t>4. Improvements for Next Time</w:t>
      </w:r>
    </w:p>
    <w:p w14:paraId="7DA66D52" w14:textId="1608D19A" w:rsidR="002645B4" w:rsidRDefault="005E6233" w:rsidP="002645B4">
      <w:r>
        <w:t>If you had more time, what would you improve or add?</w:t>
      </w:r>
    </w:p>
    <w:p w14:paraId="04C58613" w14:textId="3F29645F" w:rsidR="002645B4" w:rsidRPr="002645B4" w:rsidRDefault="002645B4" w:rsidP="002645B4">
      <w:r w:rsidRPr="002645B4">
        <w:t>If I had more time, I would improve the program by adding input validation to prevent invalid data entry, improving the formatting of console output, and adding file import functionality so inventory data could persist between program runs. I would also consider adding a graphical user interface instead of a text menu.</w:t>
      </w:r>
    </w:p>
    <w:p w14:paraId="7D7824FC" w14:textId="77777777" w:rsidR="008938FB" w:rsidRDefault="005E6233">
      <w:pPr>
        <w:pStyle w:val="Heading2"/>
      </w:pPr>
      <w:r>
        <w:t>5. Personal Reflection</w:t>
      </w:r>
    </w:p>
    <w:p w14:paraId="052FD189" w14:textId="516D46F0" w:rsidR="008938FB" w:rsidRDefault="00184556" w:rsidP="00184556">
      <w:r w:rsidRPr="00184556">
        <w:t>I am most proud of being able to build a fully working program from scratch and seeing it come together over multiple weeks. This project helped me feel more confident using Java, especially when working with inheritance and file output, and showed me how larger programs are developed step by step.</w:t>
      </w:r>
    </w:p>
    <w:sectPr w:rsidR="008938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9AD9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FF65B1"/>
    <w:multiLevelType w:val="multilevel"/>
    <w:tmpl w:val="EE0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228131">
    <w:abstractNumId w:val="8"/>
  </w:num>
  <w:num w:numId="2" w16cid:durableId="690035998">
    <w:abstractNumId w:val="6"/>
  </w:num>
  <w:num w:numId="3" w16cid:durableId="1446118680">
    <w:abstractNumId w:val="5"/>
  </w:num>
  <w:num w:numId="4" w16cid:durableId="1515608756">
    <w:abstractNumId w:val="4"/>
  </w:num>
  <w:num w:numId="5" w16cid:durableId="1953900933">
    <w:abstractNumId w:val="7"/>
  </w:num>
  <w:num w:numId="6" w16cid:durableId="1208178809">
    <w:abstractNumId w:val="3"/>
  </w:num>
  <w:num w:numId="7" w16cid:durableId="611786033">
    <w:abstractNumId w:val="2"/>
  </w:num>
  <w:num w:numId="8" w16cid:durableId="156459094">
    <w:abstractNumId w:val="1"/>
  </w:num>
  <w:num w:numId="9" w16cid:durableId="773089023">
    <w:abstractNumId w:val="0"/>
  </w:num>
  <w:num w:numId="10" w16cid:durableId="2012676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A05"/>
    <w:rsid w:val="00184556"/>
    <w:rsid w:val="002645B4"/>
    <w:rsid w:val="0029639D"/>
    <w:rsid w:val="00326F90"/>
    <w:rsid w:val="00593696"/>
    <w:rsid w:val="005E6233"/>
    <w:rsid w:val="00743DC4"/>
    <w:rsid w:val="007824D5"/>
    <w:rsid w:val="007B5FFA"/>
    <w:rsid w:val="008938FB"/>
    <w:rsid w:val="00AA1D8D"/>
    <w:rsid w:val="00B47730"/>
    <w:rsid w:val="00CB0664"/>
    <w:rsid w:val="00E83E7F"/>
    <w:rsid w:val="00F85D80"/>
    <w:rsid w:val="00F86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82D28"/>
  <w14:defaultImageDpi w14:val="300"/>
  <w15:docId w15:val="{2D6A038F-C0B3-4687-81DA-CB7C39D7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43D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Gael Perez-Delgado</cp:lastModifiedBy>
  <cp:revision>3</cp:revision>
  <dcterms:created xsi:type="dcterms:W3CDTF">2025-12-18T04:03:00Z</dcterms:created>
  <dcterms:modified xsi:type="dcterms:W3CDTF">2025-12-18T04:03:00Z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92093e44-8efd-4f9e-bb6f-b5aee224bcc8</vt:lpwstr>
  </property>
</Properties>
</file>